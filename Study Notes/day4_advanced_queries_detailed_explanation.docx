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Day 4 – Advanced Query Features (Detailed Code Explanation)</w:t>
      </w:r>
    </w:p>
    <w:p>
      <w:r>
        <w:br/>
        <w:t>This document explains the code written on Day 4 of the 100 Days of Python challenge.</w:t>
        <w:br/>
        <w:t>The goal of Day 4 was to upgrade the Task Management API with advanced query features.</w:t>
        <w:br/>
        <w:br/>
        <w:t>New capabilities added:</w:t>
        <w:br/>
        <w:t>• Filtering tasks by completion status</w:t>
        <w:br/>
        <w:t>• Searching tasks using keywords</w:t>
        <w:br/>
        <w:t>• Sorting tasks by different fields</w:t>
        <w:br/>
        <w:t>• Pagination for large datasets</w:t>
        <w:br/>
        <w:t>• Task statistics endpoint</w:t>
        <w:br/>
        <w:t>• Database indexing for performance</w:t>
        <w:br/>
        <w:br/>
        <w:t>The document explains:</w:t>
        <w:br/>
        <w:t>1. What code was added</w:t>
        <w:br/>
        <w:t>2. What code was modified</w:t>
        <w:br/>
        <w:t>3. Why the change was required</w:t>
        <w:br/>
        <w:t>4. How each line works</w:t>
        <w:br/>
        <w:t>5. Why the chosen approach is used in production APIs</w:t>
        <w:br/>
      </w:r>
    </w:p>
    <w:p>
      <w:pPr>
        <w:pStyle w:val="Heading1"/>
      </w:pPr>
      <w:r>
        <w:t>1. Overview of Changes</w:t>
      </w:r>
    </w:p>
    <w:p>
      <w:r>
        <w:br/>
        <w:t>Before Day 4 the API only supported CRUD operations.</w:t>
        <w:br/>
        <w:br/>
        <w:t>POST /tasks</w:t>
        <w:br/>
        <w:t>GET /tasks</w:t>
        <w:br/>
        <w:t>GET /tasks/{id}</w:t>
        <w:br/>
        <w:t>PUT /tasks/{id}</w:t>
        <w:br/>
        <w:t>PATCH /tasks/{id}/complete</w:t>
        <w:br/>
        <w:t>DELETE /tasks/{id}</w:t>
        <w:br/>
        <w:br/>
        <w:t>These endpoints worked but they lacked advanced query features required by real applications.</w:t>
        <w:br/>
        <w:br/>
        <w:t>Day 4 adds:</w:t>
        <w:br/>
        <w:br/>
        <w:t>Filtering</w:t>
        <w:br/>
        <w:t>Sorting</w:t>
        <w:br/>
        <w:t>Search</w:t>
        <w:br/>
        <w:t>Pagination</w:t>
        <w:br/>
        <w:t>Statistics endpoint</w:t>
        <w:br/>
        <w:br/>
        <w:t>These features allow users to retrieve only the data they need instead of loading all records.</w:t>
        <w:br/>
      </w:r>
    </w:p>
    <w:p>
      <w:pPr>
        <w:pStyle w:val="Heading1"/>
      </w:pPr>
      <w:r>
        <w:t>2. Updated models.py – Database Indexing</w:t>
      </w:r>
    </w:p>
    <w:p>
      <w:r>
        <w:br/>
        <w:t>We added indexes to the Task model.</w:t>
        <w:br/>
        <w:br/>
        <w:t>Example:</w:t>
        <w:br/>
        <w:br/>
        <w:t>title = Column(String(100), nullable=False, index=True)</w:t>
        <w:br/>
        <w:br/>
        <w:t>Why add index=True?</w:t>
        <w:br/>
        <w:br/>
        <w:t>Indexes make queries faster when searching or sorting by that column.</w:t>
        <w:br/>
        <w:br/>
        <w:t>Without index:</w:t>
        <w:br/>
        <w:t>Database scans the entire table.</w:t>
        <w:br/>
        <w:br/>
        <w:t>With index:</w:t>
        <w:br/>
        <w:t>Database jumps directly to the matching rows.</w:t>
        <w:br/>
        <w:br/>
        <w:t>We also added composite indexes:</w:t>
        <w:br/>
        <w:br/>
        <w:t>Index("idx_owner_completed", "owner_id", "completed")</w:t>
        <w:br/>
        <w:br/>
        <w:t>Why composite indexes?</w:t>
        <w:br/>
        <w:br/>
        <w:t>Our queries frequently filter tasks like:</w:t>
        <w:br/>
        <w:br/>
        <w:t>WHERE owner_id = 'user_id'</w:t>
        <w:br/>
        <w:t>AND completed = false</w:t>
        <w:br/>
        <w:br/>
        <w:t>A composite index helps optimize this exact pattern.</w:t>
        <w:br/>
        <w:br/>
        <w:t>Trade‑offs of indexes:</w:t>
        <w:br/>
        <w:t>Pros:</w:t>
        <w:br/>
        <w:t>• Faster queries</w:t>
        <w:br/>
        <w:t>• Better scalability</w:t>
        <w:br/>
        <w:br/>
        <w:t>Cons:</w:t>
        <w:br/>
        <w:t>• Slightly slower inserts</w:t>
        <w:br/>
        <w:t>• Extra disk usage</w:t>
        <w:br/>
      </w:r>
    </w:p>
    <w:p>
      <w:pPr>
        <w:pStyle w:val="Heading1"/>
      </w:pPr>
      <w:r>
        <w:t>3. Query Parameters in GET /tasks</w:t>
      </w:r>
    </w:p>
    <w:p>
      <w:r>
        <w:br/>
        <w:t>The main change in Day 4 is the GET /tasks endpoint.</w:t>
        <w:br/>
        <w:br/>
        <w:t>It now accepts several query parameters.</w:t>
        <w:br/>
        <w:br/>
        <w:t>Example request:</w:t>
        <w:br/>
        <w:br/>
        <w:t>GET /tasks?completed=false&amp;search=meeting&amp;sort_by=created_at&amp;order=desc&amp;skip=0&amp;limit=10</w:t>
        <w:br/>
        <w:br/>
        <w:t>FastAPI automatically extracts these values.</w:t>
        <w:br/>
        <w:br/>
        <w:t>Example parameter:</w:t>
        <w:br/>
        <w:br/>
        <w:t>completed: Optional[bool] = Query(None)</w:t>
        <w:br/>
        <w:br/>
        <w:t>Explanation:</w:t>
        <w:br/>
        <w:br/>
        <w:t>completed</w:t>
        <w:br/>
        <w:t>This is a filter parameter.</w:t>
        <w:br/>
        <w:br/>
        <w:t>Optional[bool]</w:t>
        <w:br/>
        <w:t>Means the value can be True, False, or None.</w:t>
        <w:br/>
        <w:br/>
        <w:t>Query(None)</w:t>
        <w:br/>
        <w:t>Defines this parameter as a query parameter and sets default value.</w:t>
        <w:br/>
        <w:br/>
        <w:t>Why Optional?</w:t>
        <w:br/>
        <w:t>Because the user may or may not provide the filter.</w:t>
        <w:br/>
        <w:br/>
        <w:t>If None, we do not apply filtering.</w:t>
        <w:br/>
      </w:r>
    </w:p>
    <w:p>
      <w:pPr>
        <w:pStyle w:val="Heading1"/>
      </w:pPr>
      <w:r>
        <w:t>4. Filtering Implementation</w:t>
      </w:r>
    </w:p>
    <w:p>
      <w:r>
        <w:br/>
        <w:t>Filtering logic:</w:t>
        <w:br/>
        <w:br/>
        <w:t>if completed is not None:</w:t>
        <w:br/>
        <w:t xml:space="preserve">    query = query.filter(models.Task.completed == completed)</w:t>
        <w:br/>
        <w:br/>
        <w:t>Explanation:</w:t>
        <w:br/>
        <w:br/>
        <w:t>query</w:t>
        <w:br/>
        <w:t>Represents the SQLAlchemy query object.</w:t>
        <w:br/>
        <w:br/>
        <w:t>.filter()</w:t>
        <w:br/>
        <w:t>Adds a condition to the SQL query.</w:t>
        <w:br/>
        <w:br/>
        <w:t>models.Task.completed == completed</w:t>
        <w:br/>
        <w:br/>
        <w:t>Example SQL generated:</w:t>
        <w:br/>
        <w:br/>
        <w:t>SELECT * FROM tasks</w:t>
        <w:br/>
        <w:t>WHERE completed = false</w:t>
        <w:br/>
        <w:br/>
        <w:t>Why build query step‑by‑step?</w:t>
        <w:br/>
        <w:br/>
        <w:t>SQLAlchemy queries are lazy.</w:t>
        <w:br/>
        <w:t>The query is only executed when .all() or .first() is called.</w:t>
        <w:br/>
      </w:r>
    </w:p>
    <w:p>
      <w:pPr>
        <w:pStyle w:val="Heading1"/>
      </w:pPr>
      <w:r>
        <w:t>5. Search Implementation</w:t>
      </w:r>
    </w:p>
    <w:p>
      <w:r>
        <w:br/>
        <w:t>Search allows users to find tasks by keyword.</w:t>
        <w:br/>
        <w:br/>
        <w:t>Code:</w:t>
        <w:br/>
        <w:br/>
        <w:t>search_term = f"%{search}%"</w:t>
        <w:br/>
        <w:br/>
        <w:t>This creates a SQL LIKE pattern.</w:t>
        <w:br/>
        <w:br/>
        <w:t>Example:</w:t>
        <w:br/>
        <w:br/>
        <w:t>search = "meeting"</w:t>
        <w:br/>
        <w:br/>
        <w:t>search_term becomes:</w:t>
        <w:br/>
        <w:br/>
        <w:t>%meeting%</w:t>
        <w:br/>
        <w:br/>
        <w:t>This means:</w:t>
        <w:br/>
        <w:br/>
        <w:t>match text that contains 'meeting' anywhere.</w:t>
        <w:br/>
        <w:br/>
        <w:t>SQLAlchemy search:</w:t>
        <w:br/>
        <w:br/>
        <w:t>query.filter(</w:t>
        <w:br/>
        <w:t xml:space="preserve">    or_(</w:t>
        <w:br/>
        <w:t xml:space="preserve">        Task.title.ilike(search_term),</w:t>
        <w:br/>
        <w:t xml:space="preserve">        Task.description.ilike(search_term)</w:t>
        <w:br/>
        <w:t xml:space="preserve">    )</w:t>
        <w:br/>
        <w:t>)</w:t>
        <w:br/>
        <w:br/>
        <w:t>Why ilike instead of like?</w:t>
        <w:br/>
        <w:br/>
        <w:t>LIKE → case sensitive</w:t>
        <w:br/>
        <w:t>ILIKE → case insensitive</w:t>
        <w:br/>
        <w:br/>
        <w:t>Example:</w:t>
        <w:br/>
        <w:br/>
        <w:t>Searching "meeting"</w:t>
        <w:br/>
        <w:br/>
        <w:t>ILIKE will match:</w:t>
        <w:br/>
        <w:t>Meeting</w:t>
        <w:br/>
        <w:t>meeting</w:t>
        <w:br/>
        <w:t>MEETING</w:t>
        <w:br/>
      </w:r>
    </w:p>
    <w:p>
      <w:pPr>
        <w:pStyle w:val="Heading1"/>
      </w:pPr>
      <w:r>
        <w:t>6. Sorting Implementation</w:t>
      </w:r>
    </w:p>
    <w:p>
      <w:r>
        <w:br/>
        <w:t>Sorting parameters:</w:t>
        <w:br/>
        <w:br/>
        <w:t>sort_by: str = Query("created_at")</w:t>
        <w:br/>
        <w:t>order: str = Query("desc")</w:t>
        <w:br/>
        <w:br/>
        <w:t>Users can request:</w:t>
        <w:br/>
        <w:br/>
        <w:t>/tasks?sort_by=title&amp;order=asc</w:t>
        <w:br/>
        <w:br/>
        <w:t>Validation:</w:t>
        <w:br/>
        <w:br/>
        <w:t>valid_sort_fields = [</w:t>
        <w:br/>
        <w:t xml:space="preserve">    "created_at",</w:t>
        <w:br/>
        <w:t xml:space="preserve">    "updated_at",</w:t>
        <w:br/>
        <w:t xml:space="preserve">    "title",</w:t>
        <w:br/>
        <w:t xml:space="preserve">    "completed"</w:t>
        <w:br/>
        <w:t>]</w:t>
        <w:br/>
        <w:br/>
        <w:t>Why validate sort fields?</w:t>
        <w:br/>
        <w:br/>
        <w:t>Without validation users could try sorting by invalid fields which would cause errors.</w:t>
        <w:br/>
        <w:br/>
        <w:t>Dynamic column selection:</w:t>
        <w:br/>
        <w:br/>
        <w:t>column = getattr(models.Task, sort_by)</w:t>
        <w:br/>
        <w:br/>
        <w:t>getattr() dynamically retrieves a model attribute.</w:t>
        <w:br/>
        <w:br/>
        <w:t>Example:</w:t>
        <w:br/>
        <w:br/>
        <w:t>getattr(Task, "title") → Task.title</w:t>
        <w:br/>
      </w:r>
    </w:p>
    <w:p>
      <w:pPr>
        <w:pStyle w:val="Heading1"/>
      </w:pPr>
      <w:r>
        <w:t>7. Pagination Implementation</w:t>
      </w:r>
    </w:p>
    <w:p>
      <w:r>
        <w:br/>
        <w:t>Pagination prevents loading too many records at once.</w:t>
        <w:br/>
        <w:br/>
        <w:t>Parameters:</w:t>
        <w:br/>
        <w:br/>
        <w:t>skip: int = Query(0, ge=0)</w:t>
        <w:br/>
        <w:t>limit: int = Query(20, ge=1, le=100)</w:t>
        <w:br/>
        <w:br/>
        <w:t>skip</w:t>
        <w:br/>
        <w:t>Number of records to skip.</w:t>
        <w:br/>
        <w:br/>
        <w:t>limit</w:t>
        <w:br/>
        <w:t>Maximum records to return.</w:t>
        <w:br/>
        <w:br/>
        <w:t>Example:</w:t>
        <w:br/>
        <w:br/>
        <w:t>skip=20</w:t>
        <w:br/>
        <w:t>limit=10</w:t>
        <w:br/>
        <w:br/>
        <w:t>Means:</w:t>
        <w:br/>
        <w:br/>
        <w:t>Return records 21‑30.</w:t>
        <w:br/>
        <w:br/>
        <w:t>SQL generated:</w:t>
        <w:br/>
        <w:br/>
        <w:t>LIMIT 10 OFFSET 20</w:t>
        <w:br/>
        <w:br/>
        <w:t>Why pagination is important:</w:t>
        <w:br/>
        <w:br/>
        <w:t>• Prevents large responses</w:t>
        <w:br/>
        <w:t>• Reduces database load</w:t>
        <w:br/>
        <w:t>• Improves API performance</w:t>
        <w:br/>
      </w:r>
    </w:p>
    <w:p>
      <w:pPr>
        <w:pStyle w:val="Heading1"/>
      </w:pPr>
      <w:r>
        <w:t>8. Statistics Endpoint</w:t>
      </w:r>
    </w:p>
    <w:p>
      <w:r>
        <w:br/>
        <w:t>We added a new endpoint:</w:t>
        <w:br/>
        <w:br/>
        <w:t>GET /tasks/stats</w:t>
        <w:br/>
        <w:br/>
        <w:t>Purpose:</w:t>
        <w:br/>
        <w:br/>
        <w:t>Provide insights about user tasks.</w:t>
        <w:br/>
        <w:br/>
        <w:t>Metrics calculated:</w:t>
        <w:br/>
        <w:br/>
        <w:t>total</w:t>
        <w:br/>
        <w:t>completed</w:t>
        <w:br/>
        <w:t>pending</w:t>
        <w:br/>
        <w:t>completion_rate</w:t>
        <w:br/>
        <w:t>created_today</w:t>
        <w:br/>
        <w:t>created_this_week</w:t>
        <w:br/>
        <w:br/>
        <w:t>Example calculation:</w:t>
        <w:br/>
        <w:br/>
        <w:t>total = user_tasks.count()</w:t>
        <w:br/>
        <w:br/>
        <w:t>Counts total number of tasks.</w:t>
        <w:br/>
        <w:br/>
        <w:t>Completion rate:</w:t>
        <w:br/>
        <w:br/>
        <w:t>(completed / total) * 100</w:t>
        <w:br/>
        <w:br/>
        <w:t>Why provide statistics?</w:t>
        <w:br/>
        <w:br/>
        <w:t>Real productivity apps often show dashboards.</w:t>
        <w:br/>
        <w:br/>
        <w:t>Example:</w:t>
        <w:br/>
        <w:br/>
        <w:t>You completed 40% of tasks this week.</w:t>
        <w:br/>
      </w:r>
    </w:p>
    <w:p>
      <w:pPr>
        <w:pStyle w:val="Heading1"/>
      </w:pPr>
      <w:r>
        <w:t>9. Why This Approach Is Used</w:t>
      </w:r>
    </w:p>
    <w:p>
      <w:r>
        <w:br/>
        <w:t>We used SQLAlchemy query building instead of writing raw SQL.</w:t>
        <w:br/>
        <w:br/>
        <w:t>Advantages:</w:t>
        <w:br/>
        <w:br/>
        <w:t>• Safer (prevents SQL injection)</w:t>
        <w:br/>
        <w:t>• Easier to maintain</w:t>
        <w:br/>
        <w:t>• Database independent</w:t>
        <w:br/>
        <w:t>• Integrates with Python objects</w:t>
        <w:br/>
        <w:br/>
        <w:t>Example:</w:t>
        <w:br/>
        <w:br/>
        <w:t>query.filter(Task.completed == True)</w:t>
        <w:br/>
        <w:br/>
        <w:t>Instead of:</w:t>
        <w:br/>
        <w:br/>
        <w:t>SELECT * FROM tasks WHERE completed = true;</w:t>
        <w:br/>
        <w:br/>
        <w:t>ORMs make backend development faster and safer.</w:t>
        <w:br/>
      </w:r>
    </w:p>
    <w:p>
      <w:pPr>
        <w:pStyle w:val="Heading1"/>
      </w:pPr>
      <w:r>
        <w:t>10. Final API Capabilities</w:t>
      </w:r>
    </w:p>
    <w:p>
      <w:r>
        <w:br/>
        <w:t>After Day 4 the API supports:</w:t>
        <w:br/>
        <w:br/>
        <w:t>Authentication</w:t>
        <w:br/>
        <w:t>User owned tasks</w:t>
        <w:br/>
        <w:t>Advanced filtering</w:t>
        <w:br/>
        <w:t>Search</w:t>
        <w:br/>
        <w:t>Sorting</w:t>
        <w:br/>
        <w:t>Pagination</w:t>
        <w:br/>
        <w:t>Statistics</w:t>
        <w:br/>
        <w:t>Indexed database queries</w:t>
        <w:br/>
        <w:br/>
        <w:t>Example real query:</w:t>
        <w:br/>
        <w:br/>
        <w:t>GET /tasks?completed=false&amp;search=project&amp;sort_by=created_at&amp;order=desc&amp;limit=5</w:t>
        <w:br/>
        <w:br/>
        <w:t>This kind of endpoint design is commonly used in production APIs.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