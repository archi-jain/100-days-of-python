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001 – FastAPI Task Management API (Detailed Tutorial)</w:t>
      </w:r>
    </w:p>
    <w:p>
      <w:pPr>
        <w:pStyle w:val="Heading1"/>
      </w:pPr>
      <w:r>
        <w:t>Introduction</w:t>
      </w:r>
    </w:p>
    <w:p>
      <w:r>
        <w:t xml:space="preserve">This document explains the Day 1 FastAPI Task Management API project in detail. </w:t>
        <w:br/>
        <w:t xml:space="preserve">The goal is to understand every part of the code so that you can confidently explain </w:t>
        <w:br/>
        <w:t xml:space="preserve">it during technical interviews. The API demonstrates how backend services are built </w:t>
        <w:br/>
        <w:t>using Python and FastAPI with REST principles.</w:t>
      </w:r>
    </w:p>
    <w:p>
      <w:r>
        <w:t>The project implements:</w:t>
        <w:br/>
        <w:t>- CRUD operations</w:t>
        <w:br/>
        <w:t>- Request validation using Pydantic</w:t>
        <w:br/>
        <w:t>- UUID based IDs</w:t>
        <w:br/>
        <w:t>- In‑memory data storage</w:t>
        <w:br/>
        <w:t>- Filtering and pagination</w:t>
        <w:br/>
        <w:t>- Health check endpoints</w:t>
      </w:r>
    </w:p>
    <w:p>
      <w:r>
        <w:t xml:space="preserve">Even though the storage is in-memory for learning purposes, the same structure can </w:t>
        <w:br/>
        <w:t>be extended to use databases like PostgreSQL or MongoDB in production environments.</w:t>
      </w:r>
    </w:p>
    <w:p>
      <w:pPr>
        <w:pStyle w:val="Heading1"/>
      </w:pPr>
      <w:r>
        <w:t>Imports</w:t>
      </w:r>
    </w:p>
    <w:p>
      <w:r>
        <w:t>from fastapi import FastAPI, HTTPException, status</w:t>
      </w:r>
    </w:p>
    <w:p>
      <w:r>
        <w:t>FastAPI – The core framework used to build the API server.</w:t>
        <w:br/>
        <w:t>HTTPException – Used to return error responses such as 404 or 400.</w:t>
        <w:br/>
        <w:t>status – Contains standard HTTP status code constants.</w:t>
      </w:r>
    </w:p>
    <w:p>
      <w:r>
        <w:t>from pydantic import BaseModel, Field</w:t>
      </w:r>
    </w:p>
    <w:p>
      <w:r>
        <w:t>BaseModel – Base class used to create data validation models.</w:t>
        <w:br/>
        <w:t>Field – Used to apply constraints such as max length and required values.</w:t>
      </w:r>
    </w:p>
    <w:p>
      <w:r>
        <w:t>from typing import Optional, Dict, List</w:t>
      </w:r>
    </w:p>
    <w:p>
      <w:r>
        <w:t>Optional – Indicates that a field may be None.</w:t>
        <w:br/>
        <w:t>Dict – Defines dictionary types.</w:t>
        <w:br/>
        <w:t>List – Used when returning arrays of items.</w:t>
      </w:r>
    </w:p>
    <w:p>
      <w:r>
        <w:t>from datetime import datetime</w:t>
      </w:r>
    </w:p>
    <w:p>
      <w:r>
        <w:t>datetime – Used to record timestamps for task creation and updates.</w:t>
      </w:r>
    </w:p>
    <w:p>
      <w:r>
        <w:t>import uuid</w:t>
      </w:r>
    </w:p>
    <w:p>
      <w:r>
        <w:t>uuid – Used to generate unique IDs for tasks. UUID4 generates a random unique identifier.</w:t>
      </w:r>
    </w:p>
    <w:p>
      <w:pPr>
        <w:pStyle w:val="Heading1"/>
      </w:pPr>
      <w:r>
        <w:t>Creating the FastAPI Application</w:t>
      </w:r>
    </w:p>
    <w:p>
      <w:r>
        <w:t>app = FastAPI(title="Task Management API", description="A REST API for managing tasks", version="1.0.0")</w:t>
      </w:r>
    </w:p>
    <w:p>
      <w:r>
        <w:t>This line initializes the FastAPI application instance.</w:t>
      </w:r>
    </w:p>
    <w:p>
      <w:r>
        <w:t>The parameters help automatically generate API documentation:</w:t>
        <w:br/>
        <w:t>title – Name of the API</w:t>
        <w:br/>
        <w:t>description – Brief explanation of the API</w:t>
        <w:br/>
        <w:t>version – API version</w:t>
      </w:r>
    </w:p>
    <w:p>
      <w:r>
        <w:t>FastAPI automatically generates interactive documentation at:</w:t>
        <w:br/>
        <w:t>/docs – Swagger UI</w:t>
        <w:br/>
        <w:t>/redoc – ReDoc interface</w:t>
      </w:r>
    </w:p>
    <w:p>
      <w:pPr>
        <w:pStyle w:val="Heading1"/>
      </w:pPr>
      <w:r>
        <w:t>In-Memory Database</w:t>
      </w:r>
    </w:p>
    <w:p>
      <w:r>
        <w:t>tasks_db: Dict[str, dict] = {}</w:t>
      </w:r>
    </w:p>
    <w:p>
      <w:r>
        <w:t>This creates a Python dictionary acting as a temporary database.</w:t>
      </w:r>
    </w:p>
    <w:p>
      <w:r>
        <w:t>Key → task_id</w:t>
        <w:br/>
        <w:t>Value → task object</w:t>
      </w:r>
    </w:p>
    <w:p>
      <w:r>
        <w:t>Example structure:</w:t>
      </w:r>
    </w:p>
    <w:p>
      <w:r>
        <w:t>tasks_db = {</w:t>
        <w:br/>
        <w:t xml:space="preserve">    "abc123": {</w:t>
        <w:br/>
        <w:t xml:space="preserve">        "id": "abc123",</w:t>
        <w:br/>
        <w:t xml:space="preserve">        "title": "Learn FastAPI",</w:t>
        <w:br/>
        <w:t xml:space="preserve">        "description": "Build REST API",</w:t>
        <w:br/>
        <w:t xml:space="preserve">        "completed": False</w:t>
        <w:br/>
        <w:t xml:space="preserve">    }</w:t>
        <w:br/>
        <w:t>}</w:t>
      </w:r>
    </w:p>
    <w:p>
      <w:r>
        <w:t>Important: Because this is stored in RAM, all data disappears if the server restarts.</w:t>
        <w:br/>
        <w:t>Production systems use databases such as PostgreSQL or MongoDB instead.</w:t>
      </w:r>
    </w:p>
    <w:p>
      <w:pPr>
        <w:pStyle w:val="Heading1"/>
      </w:pPr>
      <w:r>
        <w:t>Pydantic Models</w:t>
      </w:r>
    </w:p>
    <w:p>
      <w:r>
        <w:t>Pydantic models validate incoming request data automatically.</w:t>
      </w:r>
    </w:p>
    <w:p>
      <w:r>
        <w:t>class TaskCreate(BaseModel):</w:t>
        <w:br/>
        <w:t xml:space="preserve">    title: str = Field(..., max_length=100)</w:t>
        <w:br/>
        <w:t xml:space="preserve">    description: Optional[str] = Field(None, max_length=500)</w:t>
      </w:r>
    </w:p>
    <w:p>
      <w:r>
        <w:t>This model defines the structure for creating tasks.</w:t>
      </w:r>
    </w:p>
    <w:p>
      <w:r>
        <w:t>title – required field (... means mandatory)</w:t>
        <w:br/>
        <w:t>max_length=100 – prevents overly long titles</w:t>
      </w:r>
    </w:p>
    <w:p>
      <w:r>
        <w:t>description – optional field with max length 500</w:t>
      </w:r>
    </w:p>
    <w:p>
      <w:r>
        <w:t>FastAPI automatically validates incoming JSON requests against this model.</w:t>
      </w:r>
    </w:p>
    <w:p>
      <w:r>
        <w:t>Invalid input returns:</w:t>
        <w:br/>
        <w:t>HTTP 422 – Unprocessable Entity</w:t>
      </w:r>
    </w:p>
    <w:p>
      <w:pPr>
        <w:pStyle w:val="Heading1"/>
      </w:pPr>
      <w:r>
        <w:t>Task Update Model</w:t>
      </w:r>
    </w:p>
    <w:p>
      <w:r>
        <w:t>class TaskUpdate(BaseModel):</w:t>
        <w:br/>
        <w:t xml:space="preserve">    title: Optional[str]</w:t>
        <w:br/>
        <w:t xml:space="preserve">    description: Optional[str]</w:t>
      </w:r>
    </w:p>
    <w:p>
      <w:r>
        <w:t>This model allows partial updates.</w:t>
        <w:br/>
        <w:t>Fields are optional because the user may update only one field at a time.</w:t>
      </w:r>
    </w:p>
    <w:p>
      <w:pPr>
        <w:pStyle w:val="Heading1"/>
      </w:pPr>
      <w:r>
        <w:t>Task Response Model</w:t>
      </w:r>
    </w:p>
    <w:p>
      <w:r>
        <w:t>class TaskResponse(BaseModel):</w:t>
        <w:br/>
        <w:t xml:space="preserve">    id: str</w:t>
        <w:br/>
        <w:t xml:space="preserve">    title: str</w:t>
        <w:br/>
        <w:t xml:space="preserve">    description: Optional[str]</w:t>
        <w:br/>
        <w:t xml:space="preserve">    completed: bool</w:t>
        <w:br/>
        <w:t xml:space="preserve">    created_at: datetime</w:t>
        <w:br/>
        <w:t xml:space="preserve">    updated_at: datetime</w:t>
      </w:r>
    </w:p>
    <w:p>
      <w:r>
        <w:t>This model defines the response structure returned to the client.</w:t>
        <w:br/>
        <w:t>It ensures the API returns consistent data.</w:t>
      </w:r>
    </w:p>
    <w:p>
      <w:pPr>
        <w:pStyle w:val="Heading1"/>
      </w:pPr>
      <w:r>
        <w:t>Helper Function</w:t>
      </w:r>
    </w:p>
    <w:p>
      <w:r>
        <w:t>def get_task_or_404(task_id: str):</w:t>
      </w:r>
    </w:p>
    <w:p>
      <w:r>
        <w:t>This helper function checks whether a task exists.</w:t>
      </w:r>
    </w:p>
    <w:p>
      <w:r>
        <w:t>task = tasks_db.get(task_id)</w:t>
      </w:r>
    </w:p>
    <w:p>
      <w:r>
        <w:t>If the task is not found, the function raises an HTTP exception:</w:t>
      </w:r>
    </w:p>
    <w:p>
      <w:r>
        <w:t>raise HTTPException(</w:t>
        <w:br/>
        <w:t xml:space="preserve">    status_code=status.HTTP_404_NOT_FOUND,</w:t>
        <w:br/>
        <w:t xml:space="preserve">    detail="Task not found"</w:t>
        <w:br/>
        <w:t>)</w:t>
      </w:r>
    </w:p>
    <w:p>
      <w:r>
        <w:t>This prevents duplicate error‑handling code across multiple endpoints.</w:t>
      </w:r>
    </w:p>
    <w:p>
      <w:pPr>
        <w:pStyle w:val="Heading1"/>
      </w:pPr>
      <w:r>
        <w:t>Root Endpoint</w:t>
      </w:r>
    </w:p>
    <w:p>
      <w:r>
        <w:t>@app.get("/")</w:t>
      </w:r>
    </w:p>
    <w:p>
      <w:r>
        <w:t>This decorator registers a GET endpoint at the root URL.</w:t>
      </w:r>
    </w:p>
    <w:p>
      <w:r>
        <w:t>The function returns basic information about the API including its version and documentation link.</w:t>
      </w:r>
    </w:p>
    <w:p>
      <w:r>
        <w:t>This is commonly used in production APIs as a quick health or info endpoint.</w:t>
      </w:r>
    </w:p>
    <w:p>
      <w:pPr>
        <w:pStyle w:val="Heading1"/>
      </w:pPr>
      <w:r>
        <w:t>Health Check Endpoint</w:t>
      </w:r>
    </w:p>
    <w:p>
      <w:r>
        <w:t>@app.get("/health")</w:t>
      </w:r>
    </w:p>
    <w:p>
      <w:r>
        <w:t>Health endpoints are used by monitoring systems such as Kubernetes, load balancers,</w:t>
        <w:br/>
        <w:t>or uptime monitoring services.</w:t>
      </w:r>
    </w:p>
    <w:p>
      <w:r>
        <w:t>The endpoint returns:</w:t>
        <w:br/>
        <w:t>status – indicates the API is running</w:t>
        <w:br/>
        <w:t>tasks_count – number of tasks currently stored</w:t>
      </w:r>
    </w:p>
    <w:p>
      <w:pPr>
        <w:pStyle w:val="Heading1"/>
      </w:pPr>
      <w:r>
        <w:t>Create Task Endpoint</w:t>
      </w:r>
    </w:p>
    <w:p>
      <w:r>
        <w:t>@app.post("/tasks")</w:t>
      </w:r>
    </w:p>
    <w:p>
      <w:r>
        <w:t>This endpoint creates a new task.</w:t>
      </w:r>
    </w:p>
    <w:p>
      <w:r>
        <w:t>Steps performed:</w:t>
      </w:r>
    </w:p>
    <w:p>
      <w:r>
        <w:t>1. Generate unique task ID using uuid4.</w:t>
        <w:br/>
        <w:t>2. Capture current timestamp.</w:t>
        <w:br/>
        <w:t>3. Create a dictionary representing the task.</w:t>
        <w:br/>
        <w:t>4. Store it in tasks_db.</w:t>
        <w:br/>
        <w:t>5. Return the created task.</w:t>
      </w:r>
    </w:p>
    <w:p>
      <w:r>
        <w:t>The status code is 201 Created to follow REST standards.</w:t>
      </w:r>
    </w:p>
    <w:p>
      <w:pPr>
        <w:pStyle w:val="Heading1"/>
      </w:pPr>
      <w:r>
        <w:t>Get All Tasks Endpoint</w:t>
      </w:r>
    </w:p>
    <w:p>
      <w:r>
        <w:t>@app.get("/tasks")</w:t>
      </w:r>
    </w:p>
    <w:p>
      <w:r>
        <w:t>Returns a list of all tasks.</w:t>
      </w:r>
    </w:p>
    <w:p>
      <w:r>
        <w:t>Query parameters allow:</w:t>
        <w:br/>
        <w:t>Filtering by completion status</w:t>
        <w:br/>
        <w:t>Pagination using skip and limit</w:t>
      </w:r>
    </w:p>
    <w:p>
      <w:r>
        <w:t>Example:</w:t>
        <w:br/>
        <w:t>GET /tasks?completed=true</w:t>
        <w:br/>
        <w:t>GET /tasks?skip=0&amp;limit=10</w:t>
      </w:r>
    </w:p>
    <w:p>
      <w:pPr>
        <w:pStyle w:val="Heading1"/>
      </w:pPr>
      <w:r>
        <w:t>Get Single Task Endpoint</w:t>
      </w:r>
    </w:p>
    <w:p>
      <w:r>
        <w:t>@app.get("/tasks/{task_id}")</w:t>
      </w:r>
    </w:p>
    <w:p>
      <w:r>
        <w:t>Retrieves one task using the task ID from the URL path parameter.</w:t>
      </w:r>
    </w:p>
    <w:p>
      <w:r>
        <w:t>If the task does not exist, the helper function raises a 404 error.</w:t>
      </w:r>
    </w:p>
    <w:p>
      <w:pPr>
        <w:pStyle w:val="Heading1"/>
      </w:pPr>
      <w:r>
        <w:t>Update Task Endpoint</w:t>
      </w:r>
    </w:p>
    <w:p>
      <w:r>
        <w:t>@app.put("/tasks/{task_id}")</w:t>
      </w:r>
    </w:p>
    <w:p>
      <w:r>
        <w:t>Updates task title or description.</w:t>
      </w:r>
    </w:p>
    <w:p>
      <w:r>
        <w:t>Steps:</w:t>
        <w:br/>
        <w:t>1. Retrieve existing task</w:t>
        <w:br/>
        <w:t>2. Update only provided fields</w:t>
        <w:br/>
        <w:t>3. Update timestamp</w:t>
        <w:br/>
        <w:t>4. Return updated task</w:t>
      </w:r>
    </w:p>
    <w:p>
      <w:pPr>
        <w:pStyle w:val="Heading1"/>
      </w:pPr>
      <w:r>
        <w:t>Toggle Completion Endpoint</w:t>
      </w:r>
    </w:p>
    <w:p>
      <w:r>
        <w:t>@app.patch("/tasks/{task_id}/complete")</w:t>
      </w:r>
    </w:p>
    <w:p>
      <w:r>
        <w:t>PATCH is used for partial updates.</w:t>
      </w:r>
    </w:p>
    <w:p>
      <w:r>
        <w:t>This endpoint toggles the completed status:</w:t>
        <w:br/>
        <w:t>False → True</w:t>
        <w:br/>
        <w:t>True → False</w:t>
      </w:r>
    </w:p>
    <w:p>
      <w:r>
        <w:t>Then updates the updated_at timestamp.</w:t>
      </w:r>
    </w:p>
    <w:p>
      <w:pPr>
        <w:pStyle w:val="Heading1"/>
      </w:pPr>
      <w:r>
        <w:t>Delete Task Endpoint</w:t>
      </w:r>
    </w:p>
    <w:p>
      <w:r>
        <w:t>@app.delete("/tasks/{task_id}")</w:t>
      </w:r>
    </w:p>
    <w:p>
      <w:r>
        <w:t>Deletes a task from the in-memory database.</w:t>
      </w:r>
    </w:p>
    <w:p>
      <w:r>
        <w:t>Steps:</w:t>
        <w:br/>
        <w:t>1. Ensure task exists</w:t>
        <w:br/>
        <w:t>2. Remove it from dictionary</w:t>
        <w:br/>
        <w:t>3. Return confirmation message</w:t>
      </w:r>
    </w:p>
    <w:p>
      <w:pPr>
        <w:pStyle w:val="Heading1"/>
      </w:pPr>
      <w:r>
        <w:t>Interview Concepts</w:t>
      </w:r>
    </w:p>
    <w:p>
      <w:r>
        <w:t>Key backend concepts demonstrated in this project:</w:t>
      </w:r>
    </w:p>
    <w:p>
      <w:r>
        <w:t>REST API design</w:t>
        <w:br/>
        <w:t>HTTP methods (GET, POST, PUT, PATCH, DELETE)</w:t>
        <w:br/>
        <w:t>Request validation</w:t>
        <w:br/>
        <w:t>Status codes</w:t>
        <w:br/>
        <w:t>Async endpoints</w:t>
        <w:br/>
        <w:t>UUID generation</w:t>
        <w:br/>
        <w:t>Dictionary based storage</w:t>
      </w:r>
    </w:p>
    <w:p>
      <w:r>
        <w:t>Interview Tip:</w:t>
        <w:br/>
        <w:t>Explain that in-memory storage is only for development.</w:t>
        <w:br/>
        <w:t>Production systems use persistent databases.</w:t>
      </w:r>
    </w:p>
    <w:p>
      <w:pPr>
        <w:pStyle w:val="Heading1"/>
      </w:pPr>
      <w:r>
        <w:t>Next Improvements</w:t>
      </w:r>
    </w:p>
    <w:p>
      <w:r>
        <w:t>To convert this project into a production-level backend service:</w:t>
      </w:r>
    </w:p>
    <w:p>
      <w:r>
        <w:t>Add PostgreSQL database</w:t>
        <w:br/>
        <w:t>Use SQLAlchemy ORM</w:t>
        <w:br/>
        <w:t>Implement authentication (JWT)</w:t>
        <w:br/>
        <w:t>Separate routers and services</w:t>
        <w:br/>
        <w:t>Add Docker containerization</w:t>
        <w:br/>
        <w:t>Deploy to cloud platforms like AWS or GCP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