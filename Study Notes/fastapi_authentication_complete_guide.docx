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Task Management API with JWT Authentication – Complete Guide</w:t>
      </w:r>
    </w:p>
    <w:p>
      <w:r>
        <w:br/>
        <w:t>This document explains the complete FastAPI project that implements a secure Task Management API.</w:t>
        <w:br/>
        <w:t>The project includes:</w:t>
        <w:br/>
        <w:br/>
        <w:t>• FastAPI REST API</w:t>
        <w:br/>
        <w:t>• PostgreSQL database</w:t>
        <w:br/>
        <w:t>• SQLAlchemy ORM</w:t>
        <w:br/>
        <w:t>• JWT Authentication</w:t>
        <w:br/>
        <w:t>• Password hashing with bcrypt</w:t>
        <w:br/>
        <w:t>• User‑task relationships</w:t>
        <w:br/>
        <w:t>• Protected routes</w:t>
        <w:br/>
        <w:br/>
        <w:t>The goal of this document is to explain every file, the role of each component, and the reasoning</w:t>
        <w:br/>
        <w:t>behind design decisions so that a beginner can understand how a real backend API is built.</w:t>
        <w:br/>
        <w:br/>
        <w:t>Project Structure:</w:t>
        <w:br/>
        <w:br/>
        <w:t>003-authentication/</w:t>
        <w:br/>
        <w:t>│</w:t>
        <w:br/>
        <w:t>├── main.py</w:t>
        <w:br/>
        <w:t>├── database.py</w:t>
        <w:br/>
        <w:t>├── models.py</w:t>
        <w:br/>
        <w:t>├── schemas.py</w:t>
        <w:br/>
        <w:t>├── auth.py</w:t>
        <w:br/>
        <w:t>│</w:t>
        <w:br/>
        <w:t>├── routers/</w:t>
        <w:br/>
        <w:t>│   ├── auth_router.py</w:t>
        <w:br/>
        <w:t>│   └── tasks_router.py</w:t>
        <w:br/>
        <w:t>│</w:t>
        <w:br/>
        <w:t>├── requirements.txt</w:t>
        <w:br/>
        <w:t>├── .env</w:t>
        <w:br/>
        <w:t>├── challenge.md</w:t>
        <w:br/>
        <w:t>└── README.md</w:t>
        <w:br/>
      </w:r>
    </w:p>
    <w:p>
      <w:pPr>
        <w:pStyle w:val="Heading1"/>
      </w:pPr>
      <w:r>
        <w:t>main.py – Application Entry Point</w:t>
      </w:r>
    </w:p>
    <w:p>
      <w:r>
        <w:br/>
        <w:t>This file is the starting point of the application.</w:t>
        <w:br/>
        <w:br/>
        <w:t>Key responsibilities:</w:t>
        <w:br/>
        <w:t>• Create FastAPI app instance</w:t>
        <w:br/>
        <w:t>• Initialize database tables</w:t>
        <w:br/>
        <w:t>• Register routers</w:t>
        <w:br/>
        <w:t>• Define base route</w:t>
        <w:br/>
        <w:br/>
        <w:t>Code explanation:</w:t>
        <w:br/>
        <w:br/>
        <w:t>from fastapi import FastAPI</w:t>
        <w:br/>
        <w:t>Imports the FastAPI framework used to build the API.</w:t>
        <w:br/>
        <w:br/>
        <w:t>import models</w:t>
        <w:br/>
        <w:t>Imports SQLAlchemy models so tables can be created.</w:t>
        <w:br/>
        <w:br/>
        <w:t>from database import engine</w:t>
        <w:br/>
        <w:t>Imports the database engine connection.</w:t>
        <w:br/>
        <w:br/>
        <w:t>models.Base.metadata.create_all(bind=engine)</w:t>
        <w:br/>
        <w:t>This command creates tables in the database if they do not exist.</w:t>
        <w:br/>
        <w:br/>
        <w:t>Why do we do this?</w:t>
        <w:br/>
        <w:t>During development it helps automatically create tables without migrations.</w:t>
        <w:br/>
        <w:br/>
        <w:t>In production we normally use Alembic migrations instead.</w:t>
        <w:br/>
        <w:br/>
        <w:t>app = FastAPI()</w:t>
        <w:br/>
        <w:t>Creates the FastAPI application object.</w:t>
        <w:br/>
        <w:br/>
        <w:t>app.include_router(auth_router.router)</w:t>
        <w:br/>
        <w:t>Registers authentication routes.</w:t>
        <w:br/>
        <w:br/>
        <w:t>app.include_router(tasks_router.router)</w:t>
        <w:br/>
        <w:t>Registers task routes.</w:t>
        <w:br/>
        <w:br/>
        <w:t>Routers help organize large APIs into modules.</w:t>
        <w:br/>
      </w:r>
    </w:p>
    <w:p>
      <w:pPr>
        <w:pStyle w:val="Heading1"/>
      </w:pPr>
      <w:r>
        <w:t>database.py – Database Connection Layer</w:t>
      </w:r>
    </w:p>
    <w:p>
      <w:r>
        <w:br/>
        <w:t>Purpose:</w:t>
        <w:br/>
        <w:t>Manage connection between the application and PostgreSQL.</w:t>
        <w:br/>
        <w:br/>
        <w:t>Important components:</w:t>
        <w:br/>
        <w:br/>
        <w:t>create_engine()</w:t>
        <w:br/>
        <w:t>Creates a connection pool to the database.</w:t>
        <w:br/>
        <w:br/>
        <w:t>Why a connection pool?</w:t>
        <w:br/>
        <w:t>Opening database connections is expensive. A pool allows reuse of connections.</w:t>
        <w:br/>
        <w:br/>
        <w:t>SessionLocal</w:t>
        <w:br/>
        <w:t>Creates database sessions used for queries.</w:t>
        <w:br/>
        <w:br/>
        <w:t>Base = declarative_base()</w:t>
        <w:br/>
        <w:br/>
        <w:t>This base class is inherited by all models.</w:t>
        <w:br/>
        <w:br/>
        <w:t>Why?</w:t>
        <w:br/>
        <w:t>SQLAlchemy uses this base to map Python classes to database tables.</w:t>
        <w:br/>
        <w:br/>
        <w:t>get_db()</w:t>
        <w:br/>
        <w:t>A dependency used by FastAPI.</w:t>
        <w:br/>
        <w:br/>
        <w:t>Each request receives its own database session.</w:t>
        <w:br/>
        <w:t>After the request finishes the session closes automatically.</w:t>
        <w:br/>
        <w:br/>
        <w:t>This prevents memory leaks and database locks.</w:t>
        <w:br/>
      </w:r>
    </w:p>
    <w:p>
      <w:pPr>
        <w:pStyle w:val="Heading1"/>
      </w:pPr>
      <w:r>
        <w:t>models.py – Database Models</w:t>
      </w:r>
    </w:p>
    <w:p>
      <w:r>
        <w:br/>
        <w:t>Models represent database tables.</w:t>
        <w:br/>
        <w:br/>
        <w:t>User Model:</w:t>
        <w:br/>
        <w:br/>
        <w:t>Fields:</w:t>
        <w:br/>
        <w:br/>
        <w:t>id – UUID primary key</w:t>
        <w:br/>
        <w:t>username – unique username</w:t>
        <w:br/>
        <w:t>email – unique email address</w:t>
        <w:br/>
        <w:t>hashed_password – encrypted password</w:t>
        <w:br/>
        <w:t>is_active – user account status</w:t>
        <w:br/>
        <w:t>created_at – timestamp</w:t>
        <w:br/>
        <w:br/>
        <w:t>Why hash passwords?</w:t>
        <w:br/>
        <w:t>Storing plain passwords is extremely dangerous.</w:t>
        <w:br/>
        <w:t>bcrypt hashing protects passwords even if the database leaks.</w:t>
        <w:br/>
        <w:br/>
        <w:t>Relationship:</w:t>
        <w:br/>
        <w:br/>
        <w:t>tasks = relationship("Task")</w:t>
        <w:br/>
        <w:br/>
        <w:t>This creates a relationship between User and Task tables.</w:t>
        <w:br/>
        <w:br/>
        <w:t>Meaning:</w:t>
        <w:br/>
        <w:t>One user can have many tasks.</w:t>
        <w:br/>
        <w:br/>
        <w:t>Task Model:</w:t>
        <w:br/>
        <w:br/>
        <w:t>Fields:</w:t>
        <w:br/>
        <w:br/>
        <w:t>title – task title</w:t>
        <w:br/>
        <w:t>description – task details</w:t>
        <w:br/>
        <w:t>completed – boolean task status</w:t>
        <w:br/>
        <w:t>owner_id – foreign key referencing user</w:t>
        <w:br/>
        <w:br/>
        <w:t>ForeignKey("users.id")</w:t>
        <w:br/>
        <w:br/>
        <w:t>Ensures every task belongs to a user.</w:t>
        <w:br/>
        <w:br/>
        <w:t>This enables multi‑user systems where data is isolated per user.</w:t>
        <w:br/>
      </w:r>
    </w:p>
    <w:p>
      <w:pPr>
        <w:pStyle w:val="Heading1"/>
      </w:pPr>
      <w:r>
        <w:t>schemas.py – Data Validation Models</w:t>
      </w:r>
    </w:p>
    <w:p>
      <w:r>
        <w:br/>
        <w:t>Schemas define how data enters and leaves the API.</w:t>
        <w:br/>
        <w:br/>
        <w:t>They use Pydantic for validation.</w:t>
        <w:br/>
        <w:br/>
        <w:t>Example:</w:t>
        <w:br/>
        <w:br/>
        <w:t>class UserCreate(BaseModel)</w:t>
        <w:br/>
        <w:br/>
        <w:t>This validates incoming user registration data.</w:t>
        <w:br/>
        <w:br/>
        <w:t>Why use schemas instead of models?</w:t>
        <w:br/>
        <w:br/>
        <w:t>Models → database structure</w:t>
        <w:br/>
        <w:t>Schemas → API request/response validation</w:t>
        <w:br/>
        <w:br/>
        <w:t>Benefits:</w:t>
        <w:br/>
        <w:t>• automatic validation</w:t>
        <w:br/>
        <w:t>• automatic documentation</w:t>
        <w:br/>
        <w:t>• type safety</w:t>
        <w:br/>
        <w:br/>
        <w:t>EmailStr</w:t>
        <w:br/>
        <w:br/>
        <w:t>Validates email format automatically.</w:t>
        <w:br/>
        <w:br/>
        <w:t>Token schema</w:t>
        <w:br/>
        <w:br/>
        <w:t>Defines the structure of the JWT response returned during login.</w:t>
        <w:br/>
      </w:r>
    </w:p>
    <w:p>
      <w:pPr>
        <w:pStyle w:val="Heading1"/>
      </w:pPr>
      <w:r>
        <w:t>auth.py – Authentication Logic</w:t>
      </w:r>
    </w:p>
    <w:p>
      <w:r>
        <w:br/>
        <w:t>This file contains security logic.</w:t>
        <w:br/>
        <w:br/>
        <w:t>Password Hashing:</w:t>
        <w:br/>
        <w:br/>
        <w:t>pwd_context = CryptContext(schemes=["bcrypt"])</w:t>
        <w:br/>
        <w:br/>
        <w:t>bcrypt is a slow hashing algorithm designed for passwords.</w:t>
        <w:br/>
        <w:br/>
        <w:t>Why slow?</w:t>
        <w:br/>
        <w:t>It prevents brute force attacks.</w:t>
        <w:br/>
        <w:br/>
        <w:t>verify_password()</w:t>
        <w:br/>
        <w:br/>
        <w:t>Checks user password against stored hash.</w:t>
        <w:br/>
        <w:br/>
        <w:t>get_password_hash()</w:t>
        <w:br/>
        <w:br/>
        <w:t>Hashes a password before storing in database.</w:t>
        <w:br/>
        <w:br/>
        <w:t>JWT Token Creation:</w:t>
        <w:br/>
        <w:br/>
        <w:t>create_access_token()</w:t>
        <w:br/>
        <w:br/>
        <w:t>Generates a JWT token containing:</w:t>
        <w:br/>
        <w:br/>
        <w:t>sub → username</w:t>
        <w:br/>
        <w:t>exp → expiration time</w:t>
        <w:br/>
        <w:br/>
        <w:t>JWT Structure:</w:t>
        <w:br/>
        <w:br/>
        <w:t>header.payload.signature</w:t>
        <w:br/>
        <w:br/>
        <w:t>Why JWT?</w:t>
        <w:br/>
        <w:br/>
        <w:t>Stateless authentication.</w:t>
        <w:br/>
        <w:t>Server does not need to store sessions.</w:t>
        <w:br/>
        <w:br/>
        <w:t>Token Verification:</w:t>
        <w:br/>
        <w:br/>
        <w:t>get_current_user()</w:t>
        <w:br/>
        <w:br/>
        <w:t>This function:</w:t>
        <w:br/>
        <w:br/>
        <w:t>1. extracts token from Authorization header</w:t>
        <w:br/>
        <w:t>2. decodes JWT</w:t>
        <w:br/>
        <w:t>3. fetches user from database</w:t>
        <w:br/>
        <w:br/>
        <w:t>If token invalid → request fails with 401 Unauthorized.</w:t>
        <w:br/>
        <w:br/>
        <w:t>FastAPI dependency injection automatically runs this function</w:t>
        <w:br/>
        <w:t>for protected endpoints.</w:t>
        <w:br/>
      </w:r>
    </w:p>
    <w:p>
      <w:pPr>
        <w:pStyle w:val="Heading1"/>
      </w:pPr>
      <w:r>
        <w:t>auth_router.py – Authentication API</w:t>
      </w:r>
    </w:p>
    <w:p>
      <w:r>
        <w:br/>
        <w:t>Endpoints:</w:t>
        <w:br/>
        <w:br/>
        <w:t>POST /auth/register</w:t>
        <w:br/>
        <w:br/>
        <w:t>Registers a new user.</w:t>
        <w:br/>
        <w:br/>
        <w:t>Steps:</w:t>
        <w:br/>
        <w:t>1. Check if username already exists</w:t>
        <w:br/>
        <w:t>2. Hash password</w:t>
        <w:br/>
        <w:t>3. Save user in database</w:t>
        <w:br/>
        <w:br/>
        <w:t>POST /auth/login</w:t>
        <w:br/>
        <w:br/>
        <w:t>Authenticates user.</w:t>
        <w:br/>
        <w:br/>
        <w:t>Steps:</w:t>
        <w:br/>
        <w:br/>
        <w:t>1. Find user by username</w:t>
        <w:br/>
        <w:t>2. Verify password</w:t>
        <w:br/>
        <w:t>3. Generate JWT token</w:t>
        <w:br/>
        <w:br/>
        <w:t>Response:</w:t>
        <w:br/>
        <w:br/>
        <w:t>{</w:t>
        <w:br/>
        <w:t xml:space="preserve">  "access_token": "...",</w:t>
        <w:br/>
        <w:t xml:space="preserve">  "token_type": "bearer"</w:t>
        <w:br/>
        <w:t>}</w:t>
        <w:br/>
        <w:br/>
        <w:t>GET /auth/me</w:t>
        <w:br/>
        <w:br/>
        <w:t>Returns currently authenticated user.</w:t>
        <w:br/>
        <w:br/>
        <w:t>Uses dependency:</w:t>
        <w:br/>
        <w:br/>
        <w:t>current_user = Depends(get_current_user)</w:t>
        <w:br/>
        <w:br/>
        <w:t>This ensures only logged‑in users access the route.</w:t>
        <w:br/>
      </w:r>
    </w:p>
    <w:p>
      <w:pPr>
        <w:pStyle w:val="Heading1"/>
      </w:pPr>
      <w:r>
        <w:t>tasks_router.py – Task Management API</w:t>
      </w:r>
    </w:p>
    <w:p>
      <w:r>
        <w:br/>
        <w:t>All endpoints require authentication.</w:t>
        <w:br/>
        <w:br/>
        <w:t>POST /tasks/</w:t>
        <w:br/>
        <w:br/>
        <w:t>Creates a new task.</w:t>
        <w:br/>
        <w:br/>
        <w:t>owner_id = current_user.id</w:t>
        <w:br/>
        <w:br/>
        <w:t>This ensures tasks belong to the logged‑in user.</w:t>
        <w:br/>
        <w:br/>
        <w:t>GET /tasks/</w:t>
        <w:br/>
        <w:br/>
        <w:t>Returns only tasks belonging to the authenticated user.</w:t>
        <w:br/>
        <w:br/>
        <w:t>This prevents users from seeing others' tasks.</w:t>
        <w:br/>
        <w:br/>
        <w:t>Security Principle:</w:t>
        <w:br/>
        <w:br/>
        <w:t>Data isolation per user.</w:t>
        <w:br/>
        <w:br/>
        <w:t>UPDATE / DELETE routes follow the same rule:</w:t>
        <w:br/>
        <w:br/>
        <w:t>Task must belong to the current user.</w:t>
        <w:br/>
        <w:br/>
        <w:t>Otherwise API returns 404.</w:t>
        <w:br/>
        <w:br/>
        <w:t>This is an important security pattern in multi‑tenant applications.</w:t>
        <w:br/>
      </w:r>
    </w:p>
    <w:p>
      <w:pPr>
        <w:pStyle w:val="Heading1"/>
      </w:pPr>
      <w:r>
        <w:t>.env – Environment Configuration</w:t>
      </w:r>
    </w:p>
    <w:p>
      <w:r>
        <w:br/>
        <w:t>Stores environment variables.</w:t>
        <w:br/>
        <w:br/>
        <w:t>DATABASE_URL</w:t>
        <w:br/>
        <w:br/>
        <w:t>Connection string for PostgreSQL.</w:t>
        <w:br/>
        <w:br/>
        <w:t>SECRET_KEY</w:t>
        <w:br/>
        <w:br/>
        <w:t>Used to sign JWT tokens.</w:t>
        <w:br/>
        <w:br/>
        <w:t>Why keep secrets in .env?</w:t>
        <w:br/>
        <w:br/>
        <w:t>Never hardcode credentials inside code.</w:t>
        <w:br/>
        <w:br/>
        <w:t>This improves security and enables environment configuration.</w:t>
        <w:br/>
      </w:r>
    </w:p>
    <w:p>
      <w:pPr>
        <w:pStyle w:val="Heading1"/>
      </w:pPr>
      <w:r>
        <w:t>requirements.txt – Dependencies</w:t>
      </w:r>
    </w:p>
    <w:p>
      <w:r>
        <w:br/>
        <w:t>Lists Python packages required for the project.</w:t>
        <w:br/>
        <w:br/>
        <w:t>Important libraries:</w:t>
        <w:br/>
        <w:br/>
        <w:t>FastAPI → API framework</w:t>
        <w:br/>
        <w:t>Uvicorn → ASGI server</w:t>
        <w:br/>
        <w:t>SQLAlchemy → ORM</w:t>
        <w:br/>
        <w:t>psycopg2 → PostgreSQL driver</w:t>
        <w:br/>
        <w:t>passlib → password hashing</w:t>
        <w:br/>
        <w:t>python-jose → JWT tokens</w:t>
        <w:br/>
        <w:t>python-dotenv → environment variable loading</w:t>
        <w:br/>
        <w:br/>
        <w:t>Using requirements.txt allows easy project setup:</w:t>
        <w:br/>
        <w:br/>
        <w:t>pip install -r requirements.txt</w:t>
        <w:br/>
      </w:r>
    </w:p>
    <w:p>
      <w:pPr>
        <w:pStyle w:val="Heading1"/>
      </w:pPr>
      <w:r>
        <w:t>How All Components Work Together</w:t>
      </w:r>
    </w:p>
    <w:p>
      <w:r>
        <w:br/>
        <w:t>1. User sends request to API endpoint.</w:t>
        <w:br/>
        <w:t>2. FastAPI router receives request.</w:t>
        <w:br/>
        <w:t>3. Dependency system injects database session.</w:t>
        <w:br/>
        <w:t>4. Authentication dependency validates JWT token.</w:t>
        <w:br/>
        <w:t>5. SQLAlchemy queries database.</w:t>
        <w:br/>
        <w:t>6. Pydantic schema formats response.</w:t>
        <w:br/>
        <w:t>7. Response returned to client.</w:t>
        <w:br/>
        <w:br/>
        <w:t>This architecture is commonly used in production FastAPI systems.</w:t>
        <w:br/>
      </w:r>
    </w:p>
    <w:p>
      <w:pPr>
        <w:pStyle w:val="Heading1"/>
      </w:pPr>
      <w:r>
        <w:t>Key Backend Concepts Learned</w:t>
      </w:r>
    </w:p>
    <w:p>
      <w:r>
        <w:br/>
        <w:t>• REST API design</w:t>
        <w:br/>
        <w:t>• Database ORM with SQLAlchemy</w:t>
        <w:br/>
        <w:t>• Secure password hashing</w:t>
        <w:br/>
        <w:t>• JWT authentication</w:t>
        <w:br/>
        <w:t>• Dependency injection</w:t>
        <w:br/>
        <w:t>• API modularization using routers</w:t>
        <w:br/>
        <w:t>• Data validation with Pydantic</w:t>
        <w:br/>
        <w:t>• Environment-based configuration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